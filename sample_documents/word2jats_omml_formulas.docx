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Word2JATS Word 原生公式转换测试</w:t>
      </w:r>
    </w:p>
    <w:p>
      <w:r>
        <w:t>公式测试作者</w:t>
      </w:r>
    </w:p>
    <w:p>
      <w:r>
        <w:t>未来出版大学</w:t>
      </w:r>
    </w:p>
    <w:p>
      <w:r>
        <w:t>摘要：该文档用于验证 Word 原生 OMML 到 MathML 的基础转换。</w:t>
      </w:r>
    </w:p>
    <w:p>
      <w:r>
        <w:t>关键词：OMML；MathML；JATS</w:t>
      </w:r>
    </w:p>
    <w:p>
      <w:r>
        <w:t>1 原生公式</w:t>
      </w:r>
    </w:p>
    <w:p>
      <w:r>
        <w:t>下方公式包含分数、上标、根号和求和结构。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rad>
            <m:e>
              <m:r>
                <m:t>z</m:t>
              </m:r>
            </m:e>
          </m:rad>
          <m:r>
            <m:t>+</m:t>
          </m:r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m:oMathPara>
    </w:p>
    <w:p>
      <w:r>
        <w:t>参考文献</w:t>
      </w:r>
    </w:p>
    <w:p>
      <w:r>
        <w:t>[1] Word 原生公式转换测试参考文献.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